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상담일지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보호자 상담 기록</w:t>
            </w:r>
          </w:p>
        </w:tc>
      </w:tr>
      <w:tr>
        <w:tc>
          <w:tcPr>
            <w:tcW w:type="dxa" w:w="4320"/>
          </w:tcPr>
          <w:p>
            <w:r>
              <w:t>상담일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상담 대상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상담 내용</w:t>
            </w:r>
          </w:p>
        </w:tc>
        <w:tc>
          <w:tcPr>
            <w:tcW w:type="dxa" w:w="4320"/>
          </w:tcPr>
          <w:p>
            <w:r>
              <w:t>보호자는 최근 등원 시 아이가 분리 불안을 보인다고 말했다. 보호자 의견: 가정에서는 잠들기 전 어린이집 이야기를 자주 묻고 있다고 했다. 교사 의견: 교실에서는 등원 후 10분 정도 지나면 또래와 안정적으로 놀이한다. 추후 계획: 등원 직후 담임교사가 짧은 인사 루틴을 반복하고 보호자에게 적응 상황을 공유한다.</w:t>
            </w:r>
          </w:p>
        </w:tc>
      </w:tr>
      <w:tr>
        <w:tc>
          <w:tcPr>
            <w:tcW w:type="dxa" w:w="4320"/>
          </w:tcPr>
          <w:p>
            <w:r>
              <w:t>보호자 의견</w:t>
            </w:r>
          </w:p>
        </w:tc>
        <w:tc>
          <w:tcPr>
            <w:tcW w:type="dxa" w:w="4320"/>
          </w:tcPr>
          <w:p>
            <w:r>
              <w:t>가정에서는 잠들기 전 어린이집 이야기를 자주 묻고 있다고 했다.</w:t>
            </w:r>
          </w:p>
        </w:tc>
      </w:tr>
      <w:tr>
        <w:tc>
          <w:tcPr>
            <w:tcW w:type="dxa" w:w="4320"/>
          </w:tcPr>
          <w:p>
            <w:r>
              <w:t>교사 의견</w:t>
            </w:r>
          </w:p>
        </w:tc>
        <w:tc>
          <w:tcPr>
            <w:tcW w:type="dxa" w:w="4320"/>
          </w:tcPr>
          <w:p>
            <w:r>
              <w:t>교실에서는 등원 후 10분 정도 지나면 또래와 안정적으로 놀이한다.</w:t>
            </w:r>
          </w:p>
        </w:tc>
      </w:tr>
      <w:tr>
        <w:tc>
          <w:tcPr>
            <w:tcW w:type="dxa" w:w="4320"/>
          </w:tcPr>
          <w:p>
            <w:r>
              <w:t>추후 계획</w:t>
            </w:r>
          </w:p>
        </w:tc>
        <w:tc>
          <w:tcPr>
            <w:tcW w:type="dxa" w:w="4320"/>
          </w:tcPr>
          <w:p>
            <w:r>
              <w:t>등원 직후 담임교사가 짧은 인사 루틴을 반복하고 보호자에게 적응 상황을 공유한다.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