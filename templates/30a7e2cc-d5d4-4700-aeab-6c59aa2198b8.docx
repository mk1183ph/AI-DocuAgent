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교육계획안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반명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담당교사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목표</w:t>
            </w:r>
          </w:p>
        </w:tc>
        <w:tc>
          <w:tcPr>
            <w:tcW w:type="dxa" w:w="676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준비물</w:t>
            </w:r>
          </w:p>
        </w:tc>
        <w:tc>
          <w:tcPr>
            <w:tcW w:type="dxa" w:w="676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내용</w:t>
            </w:r>
          </w:p>
        </w:tc>
        <w:tc>
          <w:tcPr>
            <w:tcW w:type="dxa" w:w="676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유아 반응</w:t>
            </w:r>
          </w:p>
        </w:tc>
        <w:tc>
          <w:tcPr>
            <w:tcW w:type="dxa" w:w="676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특이사항</w:t>
            </w:r>
          </w:p>
        </w:tc>
        <w:tc>
          <w:tcPr>
            <w:tcW w:type="dxa" w:w="6768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